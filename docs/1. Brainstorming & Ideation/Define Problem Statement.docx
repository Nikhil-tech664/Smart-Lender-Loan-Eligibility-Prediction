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Define Problem Statement</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Date</w:t>
            </w:r>
          </w:p>
        </w:tc>
        <w:tc>
          <w:tcPr>
            <w:tcW w:type="dxa" w:w="4320"/>
          </w:tcPr>
          <w:p>
            <w:r>
              <w:t>15 March 2024</w:t>
            </w:r>
          </w:p>
        </w:tc>
      </w:tr>
      <w:tr>
        <w:tc>
          <w:tcPr>
            <w:tcW w:type="dxa" w:w="4320"/>
          </w:tcPr>
          <w:p>
            <w:r>
              <w:t>Team ID</w:t>
            </w:r>
          </w:p>
        </w:tc>
        <w:tc>
          <w:tcPr>
            <w:tcW w:type="dxa" w:w="4320"/>
          </w:tcPr>
          <w:p>
            <w:r>
              <w:t>xxxxxx</w:t>
            </w:r>
          </w:p>
        </w:tc>
      </w:tr>
      <w:tr>
        <w:tc>
          <w:tcPr>
            <w:tcW w:type="dxa" w:w="4320"/>
          </w:tcPr>
          <w:p>
            <w:r>
              <w:t>Project Name</w:t>
            </w:r>
          </w:p>
        </w:tc>
        <w:tc>
          <w:tcPr>
            <w:tcW w:type="dxa" w:w="4320"/>
          </w:tcPr>
          <w:p>
            <w:r>
              <w:t>xxxxxx</w:t>
            </w:r>
          </w:p>
        </w:tc>
      </w:tr>
      <w:tr>
        <w:tc>
          <w:tcPr>
            <w:tcW w:type="dxa" w:w="4320"/>
          </w:tcPr>
          <w:p>
            <w:r>
              <w:t>Maximum Marks</w:t>
            </w:r>
          </w:p>
        </w:tc>
        <w:tc>
          <w:tcPr>
            <w:tcW w:type="dxa" w:w="4320"/>
          </w:tcPr>
          <w:p>
            <w:r>
              <w:t>3 Marks</w:t>
            </w:r>
          </w:p>
        </w:tc>
      </w:tr>
    </w:tbl>
    <w:p>
      <w:r>
        <w:br/>
      </w:r>
    </w:p>
    <w:p>
      <w:pPr>
        <w:pStyle w:val="Heading1"/>
      </w:pPr>
      <w:r>
        <w:t>Define Problem Statements (Customer Problem Statement Template):</w:t>
      </w:r>
    </w:p>
    <w:p>
      <w:r>
        <w:t>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pPr>
        <w:pStyle w:val="Heading1"/>
      </w:pPr>
      <w:r>
        <w:t>Example:</w:t>
      </w:r>
    </w:p>
    <w:p>
      <w:r>
        <w:t>I am: Applicant seeking a loan.</w:t>
        <w:br/>
        <w:t>I'm trying to: Secure a loan for the property.</w:t>
        <w:br/>
        <w:t>But: Married with no co-applicant income.</w:t>
        <w:br/>
        <w:t>Because: Self-employed with a good credit history.</w:t>
        <w:br/>
        <w:t>Which makes me feel: Optimistic about loan approval.</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Problem Statement (PS)</w:t>
            </w:r>
          </w:p>
        </w:tc>
        <w:tc>
          <w:tcPr>
            <w:tcW w:type="dxa" w:w="1440"/>
          </w:tcPr>
          <w:p>
            <w:r>
              <w:t>I am (Customer)</w:t>
            </w:r>
          </w:p>
        </w:tc>
        <w:tc>
          <w:tcPr>
            <w:tcW w:type="dxa" w:w="1440"/>
          </w:tcPr>
          <w:p>
            <w:r>
              <w:t>I'm trying to</w:t>
            </w:r>
          </w:p>
        </w:tc>
        <w:tc>
          <w:tcPr>
            <w:tcW w:type="dxa" w:w="1440"/>
          </w:tcPr>
          <w:p>
            <w:r>
              <w:t>But</w:t>
            </w:r>
          </w:p>
        </w:tc>
        <w:tc>
          <w:tcPr>
            <w:tcW w:type="dxa" w:w="1440"/>
          </w:tcPr>
          <w:p>
            <w:r>
              <w:t>Because</w:t>
            </w:r>
          </w:p>
        </w:tc>
        <w:tc>
          <w:tcPr>
            <w:tcW w:type="dxa" w:w="1440"/>
          </w:tcPr>
          <w:p>
            <w:r>
              <w:t>Which makes me feel</w:t>
            </w:r>
          </w:p>
        </w:tc>
      </w:tr>
      <w:tr>
        <w:tc>
          <w:tcPr>
            <w:tcW w:type="dxa" w:w="1440"/>
          </w:tcPr>
          <w:p>
            <w:r>
              <w:t>PS-1</w:t>
            </w:r>
          </w:p>
        </w:tc>
        <w:tc>
          <w:tcPr>
            <w:tcW w:type="dxa" w:w="1440"/>
          </w:tcPr>
          <w:p>
            <w:r>
              <w:t>A male applicant seeking a loan.</w:t>
            </w:r>
          </w:p>
        </w:tc>
        <w:tc>
          <w:tcPr>
            <w:tcW w:type="dxa" w:w="1440"/>
          </w:tcPr>
          <w:p>
            <w:r>
              <w:t>Secure a loan for the property</w:t>
            </w:r>
          </w:p>
        </w:tc>
        <w:tc>
          <w:tcPr>
            <w:tcW w:type="dxa" w:w="1440"/>
          </w:tcPr>
          <w:p>
            <w:r>
              <w:t>Married with no co-applicant income.</w:t>
            </w:r>
          </w:p>
        </w:tc>
        <w:tc>
          <w:tcPr>
            <w:tcW w:type="dxa" w:w="1440"/>
          </w:tcPr>
          <w:p>
            <w:r>
              <w:t>Self-employed with a good credit history.</w:t>
            </w:r>
          </w:p>
        </w:tc>
        <w:tc>
          <w:tcPr>
            <w:tcW w:type="dxa" w:w="1440"/>
          </w:tcPr>
          <w:p>
            <w:r>
              <w:t>Optimistic about loan approval.</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